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G. Kavindu Vihanaga Galappaththi</w:t>
      </w:r>
    </w:p>
    <w:p>
      <w:r>
        <w:rPr>
          <w:b/>
        </w:rPr>
        <w:t xml:space="preserve">Phone: </w:t>
      </w:r>
      <w:r>
        <w:t>0743254180</w:t>
        <w:br/>
      </w:r>
      <w:r>
        <w:rPr>
          <w:b/>
        </w:rPr>
        <w:t xml:space="preserve">Email: </w:t>
      </w:r>
      <w:r>
        <w:t>Kavinduvihaga929@gmail.com</w:t>
        <w:br/>
      </w:r>
      <w:r>
        <w:rPr>
          <w:b/>
        </w:rPr>
        <w:t xml:space="preserve">Location: </w:t>
      </w:r>
      <w:r>
        <w:t>Awissawella, Sri Lanka</w:t>
      </w:r>
    </w:p>
    <w:p>
      <w:pPr>
        <w:pStyle w:val="Heading2"/>
      </w:pPr>
      <w:r>
        <w:t>Professional Profile</w:t>
      </w:r>
    </w:p>
    <w:p>
      <w:r>
        <w:t>Motivated and responsible young individual with good computer skills, communication and teamwork abilities. Currently studying an IT Diploma at Esoft and eager to begin a career where I can learn, grow and contribute.</w:t>
      </w:r>
    </w:p>
    <w:p>
      <w:pPr>
        <w:pStyle w:val="Heading2"/>
      </w:pPr>
      <w:r>
        <w:t>Education</w:t>
      </w:r>
    </w:p>
    <w:p>
      <w:r>
        <w:t>• R/Uduwaka Siddhartha Maha Vidyalaya</w:t>
        <w:br/>
        <w:t>• IT Diploma – Esoft (Currently Studying)</w:t>
      </w:r>
    </w:p>
    <w:p>
      <w:pPr>
        <w:pStyle w:val="Heading2"/>
      </w:pPr>
      <w:r>
        <w:t>Skills</w:t>
      </w:r>
    </w:p>
    <w:p>
      <w:r>
        <w:t>• Computer Skills</w:t>
        <w:br/>
        <w:t>• Communication</w:t>
        <w:br/>
        <w:t>• Teamwork</w:t>
        <w:br/>
        <w:t>• Basic IT Knowledge</w:t>
        <w:br/>
        <w:t>• Willingness to Learn</w:t>
      </w:r>
    </w:p>
    <w:p>
      <w:pPr>
        <w:pStyle w:val="Heading2"/>
      </w:pPr>
      <w:r>
        <w:t>Languages</w:t>
      </w:r>
    </w:p>
    <w:p>
      <w:r>
        <w:t>• Sinhala</w:t>
      </w:r>
    </w:p>
    <w:p>
      <w:pPr>
        <w:pStyle w:val="Heading2"/>
      </w:pPr>
      <w:r>
        <w:t>Work Experience</w:t>
      </w:r>
    </w:p>
    <w:p>
      <w:r>
        <w:t>No previous work experience. Looking for an opportunity to gain practical experience and develop professional skills.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